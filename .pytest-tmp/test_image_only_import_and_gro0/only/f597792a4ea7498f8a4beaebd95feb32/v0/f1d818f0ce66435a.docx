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6096000" cy="12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p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127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